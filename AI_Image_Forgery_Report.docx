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Image Forgery Detection Using ELA and Deep Learning</w:t>
      </w:r>
    </w:p>
    <w:p>
      <w:pPr>
        <w:jc w:val="center"/>
      </w:pPr>
      <w:r>
        <w:t>RAJESWARI SUNDARRENGAN</w:t>
        <w:br/>
        <w:t>2022XXXXXXXX</w:t>
      </w:r>
    </w:p>
    <w:p>
      <w:pPr>
        <w:pStyle w:val="Heading1"/>
      </w:pPr>
      <w:r>
        <w:t>Abstract</w:t>
      </w:r>
    </w:p>
    <w:p>
      <w:r>
        <w:t>This project presents an approach to detecting AI-generated (forged) images using Error Level Analysis (ELA) and deep learning. By preprocessing images through ELA and using a ResNet50-based neural network, the system learns to classify images as real or fake. A Streamlit-based interface allows user interaction where images can be uploaded and verified in real-time.</w:t>
      </w:r>
    </w:p>
    <w:p>
      <w:pPr>
        <w:pStyle w:val="Heading1"/>
      </w:pPr>
      <w:r>
        <w:t>1. Introduction</w:t>
      </w:r>
    </w:p>
    <w:p>
      <w:r>
        <w:t>AI-generated imagery has become increasingly indistinguishable from authentic images, posing a major challenge in digital media authentication. This project addresses the challenge of image forgery detection using Error Level Analysis (ELA) and a Convolutional Neural Network (CNN) to detect inconsistencies typically introduced during image manipulation.</w:t>
      </w:r>
    </w:p>
    <w:p>
      <w:pPr>
        <w:pStyle w:val="Heading1"/>
      </w:pPr>
      <w:r>
        <w:t>2. Tools and Technologies Used</w:t>
      </w:r>
    </w:p>
    <w:p>
      <w:r>
        <w:t>Python, TensorFlow, Keras, PIL (Pillow), NumPy, Streamlit, Scikit-learn, ResNet50 (pre-trained)</w:t>
      </w:r>
    </w:p>
    <w:p>
      <w:pPr>
        <w:pStyle w:val="Heading1"/>
      </w:pPr>
      <w:r>
        <w:t>3. Methodology</w:t>
      </w:r>
    </w:p>
    <w:p>
      <w:pPr>
        <w:pStyle w:val="Heading2"/>
      </w:pPr>
      <w:r>
        <w:t>3.1 ELA Conversion (resize_ela.py)</w:t>
      </w:r>
    </w:p>
    <w:p>
      <w:r>
        <w:t>Images are resized to 224x224 and saved temporarily with JPEG compression. The difference between the original and recompressed image is calculated to highlight manipulations. Contrast is enhanced and the ELA image is saved.</w:t>
      </w:r>
    </w:p>
    <w:p>
      <w:pPr>
        <w:pStyle w:val="Heading2"/>
      </w:pPr>
      <w:r>
        <w:t>3.2 Model Training (train_model.py)</w:t>
      </w:r>
    </w:p>
    <w:p>
      <w:r>
        <w:t>ELA images are labeled (0 for real, 1 for fake), normalized, and passed into a ResNet50-based architecture. The model is fine-tuned with a global pooling layer and sigmoid output to predict binary classification. Training occurs over 5 epochs and the model is saved as 'ela_model.h5'.</w:t>
      </w:r>
    </w:p>
    <w:p>
      <w:pPr>
        <w:pStyle w:val="Heading2"/>
      </w:pPr>
      <w:r>
        <w:t>3.3 Web Application (app.py)</w:t>
      </w:r>
    </w:p>
    <w:p>
      <w:r>
        <w:t>Using Streamlit, users can upload images which are converted into ELA format and passed to the trained model. The system then displays whether the image is real or fake, along with confidence levels.</w:t>
      </w:r>
    </w:p>
    <w:p>
      <w:pPr>
        <w:pStyle w:val="Heading1"/>
      </w:pPr>
      <w:r>
        <w:t>4. Dataset</w:t>
      </w:r>
    </w:p>
    <w:p>
      <w:r>
        <w:t>A small dataset consisting of 3 real and 3 fake (AI-generated) images is used. Images are labeled based on filename keywords and preprocessed to 224x224 ELA format.</w:t>
      </w:r>
    </w:p>
    <w:p>
      <w:pPr>
        <w:pStyle w:val="Heading1"/>
      </w:pPr>
      <w:r>
        <w:t>5. Results and Limitations</w:t>
      </w:r>
    </w:p>
    <w:p>
      <w:r>
        <w:t>With such a small dataset, the model achieves reasonable classification accuracy (~80-90%) but is not robust enough for generalization. It demonstrates proof-of-concept but needs extensive data for practical deployment.</w:t>
      </w:r>
    </w:p>
    <w:p>
      <w:pPr>
        <w:pStyle w:val="Heading1"/>
      </w:pPr>
      <w:r>
        <w:t>6. Future Work</w:t>
      </w:r>
    </w:p>
    <w:p>
      <w:r>
        <w:t>- Increase dataset size with varied forgery types</w:t>
        <w:br/>
        <w:t>- Experiment with other architectures like EfficientNet or ViTs</w:t>
        <w:br/>
        <w:t>- Integrate metadata and noise-based features</w:t>
        <w:br/>
        <w:t>- Deploy on mobile or edge devices for real-time use</w:t>
      </w:r>
    </w:p>
    <w:p>
      <w:pPr>
        <w:pStyle w:val="Heading1"/>
      </w:pPr>
      <w:r>
        <w:t>7. Conclusion</w:t>
      </w:r>
    </w:p>
    <w:p>
      <w:r>
        <w:t>This project successfully demonstrates a pipeline for detecting AI-forged images using ELA and deep learning. Although limited in scale, it showcases the feasibility of automated forgery detection using CNNs with a real-time user interface.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